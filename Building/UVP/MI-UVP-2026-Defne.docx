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F172A"/>
          <w:sz w:val="40"/>
        </w:rPr>
        <w:t>Musical Intelligence</w:t>
      </w:r>
    </w:p>
    <w:p>
      <w:pPr>
        <w:spacing w:after="40"/>
        <w:jc w:val="center"/>
      </w:pPr>
      <w:r>
        <w:rPr>
          <w:color w:val="6366F1"/>
          <w:sz w:val="22"/>
        </w:rPr>
        <w:t>Unique Value Proposition</w:t>
      </w:r>
    </w:p>
    <w:p>
      <w:pPr>
        <w:spacing w:after="80"/>
        <w:jc w:val="center"/>
      </w:pPr>
      <w:r>
        <w:rPr>
          <w:color w:val="374151"/>
          <w:sz w:val="18"/>
        </w:rPr>
        <w:t>Müzik dinlerken beyninde ne olduğunu anlayan ve buna göre sana rehberlik eden dünyadaki tek platform.</w:t>
      </w:r>
    </w:p>
    <w:p>
      <w:pPr>
        <w:spacing w:after="120"/>
        <w:jc w:val="center"/>
      </w:pPr>
      <w:r>
        <w:rPr>
          <w:color w:val="6B7280"/>
          <w:sz w:val="15"/>
        </w:rPr>
        <w:t>448 bilimsel çalışma  ·  131 bilişsel ölçüm  ·  24 persona  ·  26 beyin bölgesi  ·  4 nörokimyasal  ·  0 doğrudan rakip</w:t>
      </w:r>
    </w:p>
    <w:p>
      <w:pPr>
        <w:spacing w:after="160"/>
        <w:jc w:val="center"/>
      </w:pPr>
      <w:r>
        <w:rPr>
          <w:b/>
          <w:color w:val="EA580C"/>
          <w:sz w:val="16"/>
        </w:rPr>
        <w:t xml:space="preserve">● Ses Analizi  </w:t>
      </w:r>
      <w:r>
        <w:rPr>
          <w:b/>
          <w:color w:val="BE185D"/>
          <w:sz w:val="16"/>
        </w:rPr>
        <w:t xml:space="preserve">● Auditory Character &amp; Nörolojik  </w:t>
      </w:r>
      <w:r>
        <w:rPr>
          <w:b/>
          <w:color w:val="2563EB"/>
          <w:sz w:val="16"/>
        </w:rPr>
        <w:t xml:space="preserve">● Social Listening  </w:t>
      </w:r>
      <w:r>
        <w:rPr>
          <w:b/>
          <w:color w:val="DC2626"/>
          <w:sz w:val="16"/>
        </w:rPr>
        <w:t>● Müzik Önerisi</w:t>
      </w:r>
    </w:p>
    <w:p>
      <w:pPr>
        <w:spacing w:before="0" w:after="80"/>
      </w:pPr>
      <w:r>
        <w:rPr>
          <w:color w:val="6366F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EA580C"/>
          <w:sz w:val="26"/>
        </w:rPr>
        <w:t>● SES ANALİZİ</w:t>
      </w:r>
      <w:r>
        <w:rPr>
          <w:color w:val="6B7280"/>
          <w:sz w:val="18"/>
        </w:rPr>
        <w:t xml:space="preserve">  —  Müziği duyma, ayrıştırma ve ölçme</w:t>
      </w:r>
    </w:p>
    <w:p>
      <w:pPr>
        <w:spacing w:before="120" w:after="20"/>
      </w:pPr>
      <w:r>
        <w:rPr>
          <w:b/>
          <w:color w:val="EA580C"/>
          <w:sz w:val="18"/>
        </w:rPr>
        <w:t xml:space="preserve">1. </w:t>
      </w:r>
      <w:r>
        <w:rPr>
          <w:b/>
          <w:color w:val="0F172A"/>
          <w:sz w:val="18"/>
        </w:rPr>
        <w:t>Müzikal DNA Keşfi</w:t>
      </w:r>
      <w:r>
        <w:rPr>
          <w:color w:val="6B7280"/>
          <w:sz w:val="14"/>
        </w:rPr>
        <w:t xml:space="preserve">   [Hazır]  ●●●●●●●●○○ 8/10</w:t>
      </w:r>
    </w:p>
    <w:p>
      <w:pPr>
        <w:spacing w:before="0" w:after="20"/>
        <w:ind w:left="280"/>
      </w:pPr>
      <w:r>
        <w:rPr>
          <w:color w:val="374151"/>
          <w:sz w:val="16"/>
        </w:rPr>
        <w:t>Spotify hesabını bağla, 30 saniyede müzikal kişiliğini öğren. Dinleme geçmişin 5 müzikal gene dönüşür: keşif iştahı, detay hassasiyeti, dramatik eğilim, duygusal derinlik, zevk esnekliği.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Spotify "beğenilen şarkılar" gösterir. MI neden beğendiğini söyler.</w:t>
      </w:r>
    </w:p>
    <w:p>
      <w:pPr>
        <w:spacing w:before="120" w:after="20"/>
      </w:pPr>
      <w:r>
        <w:rPr>
          <w:b/>
          <w:color w:val="EA580C"/>
          <w:sz w:val="18"/>
        </w:rPr>
        <w:t xml:space="preserve">2. </w:t>
      </w:r>
      <w:r>
        <w:rPr>
          <w:b/>
          <w:color w:val="0F172A"/>
          <w:sz w:val="18"/>
        </w:rPr>
        <w:t>24 Müzikal Persona</w:t>
      </w:r>
      <w:r>
        <w:rPr>
          <w:color w:val="6B7280"/>
          <w:sz w:val="14"/>
        </w:rPr>
        <w:t xml:space="preserve">   [Hazır]  ●●●●●●●○○○ 7/10</w:t>
      </w:r>
    </w:p>
    <w:p>
      <w:pPr>
        <w:spacing w:before="0" w:after="20"/>
        <w:ind w:left="280"/>
      </w:pPr>
      <w:r>
        <w:rPr>
          <w:color w:val="374151"/>
          <w:sz w:val="16"/>
        </w:rPr>
        <w:t>"Simyacı", "Mimar", "Kaşif", "Çıpa", "Kinetik" — 5 aileden 24 karakter tipi. Gen profiline göre hangi persona olduğunu keşfet.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16Personalities gibi ama müzik için — ve gerçek dinleme verisine dayalı.</w:t>
      </w:r>
    </w:p>
    <w:p>
      <w:pPr>
        <w:spacing w:before="120" w:after="20"/>
      </w:pPr>
      <w:r>
        <w:rPr>
          <w:b/>
          <w:color w:val="EA580C"/>
          <w:sz w:val="18"/>
        </w:rPr>
        <w:t xml:space="preserve">3. </w:t>
      </w:r>
      <w:r>
        <w:rPr>
          <w:b/>
          <w:color w:val="0F172A"/>
          <w:sz w:val="18"/>
        </w:rPr>
        <w:t>Şarkı Röntgeni</w:t>
      </w:r>
      <w:r>
        <w:rPr>
          <w:color w:val="6B7280"/>
          <w:sz w:val="14"/>
        </w:rPr>
        <w:t xml:space="preserve">   [Hazır]  ●●●●●●●●●● 10/10</w:t>
      </w:r>
    </w:p>
    <w:p>
      <w:pPr>
        <w:spacing w:before="0" w:after="20"/>
        <w:ind w:left="280"/>
      </w:pPr>
      <w:r>
        <w:rPr>
          <w:color w:val="374151"/>
          <w:sz w:val="16"/>
        </w:rPr>
        <w:t>Herhangi bir şarkıyı yükle — beyninin onu nasıl işlediğini gör. Saniyede 172 kez taranarak 131 farklı bilişsel durum hesaplanır: dikkat, hafıza, duygu, hareket dürtüsü, ödül, sürpriz.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Shazam şarkıyı tanır. MI şarkının seni nasıl etkilediğini gösterir.</w:t>
      </w:r>
    </w:p>
    <w:p>
      <w:pPr>
        <w:spacing w:before="120" w:after="20"/>
      </w:pPr>
      <w:r>
        <w:rPr>
          <w:b/>
          <w:color w:val="EA580C"/>
          <w:sz w:val="18"/>
        </w:rPr>
        <w:t xml:space="preserve">5. </w:t>
      </w:r>
      <w:r>
        <w:rPr>
          <w:b/>
          <w:color w:val="0F172A"/>
          <w:sz w:val="18"/>
        </w:rPr>
        <w:t>Derinlik Seçici</w:t>
      </w:r>
      <w:r>
        <w:rPr>
          <w:color w:val="6B7280"/>
          <w:sz w:val="14"/>
        </w:rPr>
        <w:t xml:space="preserve">   [Hazır]  ●●●●●●●●○○ 8/10</w:t>
      </w:r>
    </w:p>
    <w:p>
      <w:pPr>
        <w:spacing w:before="0" w:after="20"/>
        <w:ind w:left="280"/>
      </w:pPr>
      <w:r>
        <w:rPr>
          <w:color w:val="374151"/>
          <w:sz w:val="16"/>
        </w:rPr>
        <w:t>Aynı analiz 3 katmanda: 6 boyut (herkes anlar) → 12 boyut (meraklılar için) → 24 boyut (uzmanlar için: beyin bölgesi, nörokimyasal).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Freemium modele doğal eşleme: ücretsiz=6D, premium=12D, profesyonel=24D.</w:t>
      </w:r>
    </w:p>
    <w:p>
      <w:pPr>
        <w:spacing w:before="120" w:after="20"/>
      </w:pPr>
      <w:r>
        <w:rPr>
          <w:b/>
          <w:color w:val="EA580C"/>
          <w:sz w:val="18"/>
        </w:rPr>
        <w:t xml:space="preserve">6. </w:t>
      </w:r>
      <w:r>
        <w:rPr>
          <w:b/>
          <w:color w:val="0F172A"/>
          <w:sz w:val="18"/>
        </w:rPr>
        <w:t>Anında Profil</w:t>
      </w:r>
      <w:r>
        <w:rPr>
          <w:color w:val="6B7280"/>
          <w:sz w:val="14"/>
        </w:rPr>
        <w:t xml:space="preserve">   [Hazır]  ●●●●●●●○○○ 7/10</w:t>
      </w:r>
    </w:p>
    <w:p>
      <w:pPr>
        <w:spacing w:before="0" w:after="20"/>
        <w:ind w:left="280"/>
      </w:pPr>
      <w:r>
        <w:rPr>
          <w:color w:val="374151"/>
          <w:sz w:val="16"/>
        </w:rPr>
        <w:t>Dosya yükleme yok, kayıt formu yok. Spotify'a giriş yap — sistem top parçalarını tarayarak anında MI profili oluşturur. Sıfır sürtünme.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Kullanıcı ilk 30 saniyede değer görür — "aha anı" hemen gerçekleşir.</w:t>
      </w:r>
    </w:p>
    <w:p>
      <w:pPr>
        <w:spacing w:before="120" w:after="20"/>
      </w:pPr>
      <w:r>
        <w:rPr>
          <w:b/>
          <w:color w:val="EA580C"/>
          <w:sz w:val="18"/>
        </w:rPr>
        <w:t xml:space="preserve">7. </w:t>
      </w:r>
      <w:r>
        <w:rPr>
          <w:b/>
          <w:color w:val="0F172A"/>
          <w:sz w:val="18"/>
        </w:rPr>
        <w:t>Şarkı Karşılaştırma</w:t>
      </w:r>
      <w:r>
        <w:rPr>
          <w:color w:val="6B7280"/>
          <w:sz w:val="14"/>
        </w:rPr>
        <w:t xml:space="preserve">   [Hazır]  ●●●●●●●○○○ 7/10</w:t>
      </w:r>
    </w:p>
    <w:p>
      <w:pPr>
        <w:spacing w:before="0" w:after="20"/>
        <w:ind w:left="280"/>
      </w:pPr>
      <w:r>
        <w:rPr>
          <w:color w:val="374151"/>
          <w:sz w:val="16"/>
        </w:rPr>
        <w:t>İki şarkıyı yan yana koy — 131 boyutta farklarını gör. "Neden A şarkısı beni dans ettirirken B şarkısı hüzünlendiriyor?"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Hiçbir platformda böyle bir karşılaştırma aracı yok.</w:t>
      </w:r>
    </w:p>
    <w:p>
      <w:pPr>
        <w:spacing w:before="120" w:after="20"/>
      </w:pPr>
      <w:r>
        <w:rPr>
          <w:b/>
          <w:color w:val="EA580C"/>
          <w:sz w:val="18"/>
        </w:rPr>
        <w:t xml:space="preserve">8. </w:t>
      </w:r>
      <w:r>
        <w:rPr>
          <w:b/>
          <w:color w:val="0F172A"/>
          <w:sz w:val="18"/>
        </w:rPr>
        <w:t>Bilimsel Güvenilirlik</w:t>
      </w:r>
      <w:r>
        <w:rPr>
          <w:color w:val="6B7280"/>
          <w:sz w:val="14"/>
        </w:rPr>
        <w:t xml:space="preserve">   [Hazır]  ●●●●●●●●●○ 9/10</w:t>
      </w:r>
    </w:p>
    <w:p>
      <w:pPr>
        <w:spacing w:before="0" w:after="20"/>
        <w:ind w:left="280"/>
      </w:pPr>
      <w:r>
        <w:rPr>
          <w:color w:val="374151"/>
          <w:sz w:val="16"/>
        </w:rPr>
        <w:t>2.847 makale tarandı, 448 dahil edildi. 1.116 ampirik iddia, 634 etki büyüklüğü. Nature Neuroscience hedefli manuscript hazır.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Brain.fm "bilime dayalı" der ama açıklamaz. MI 448 çalışmayı tek tek gösterebilir.</w:t>
      </w:r>
    </w:p>
    <w:p>
      <w:pPr>
        <w:spacing w:before="120" w:after="20"/>
      </w:pPr>
      <w:r>
        <w:rPr>
          <w:b/>
          <w:color w:val="EA580C"/>
          <w:sz w:val="18"/>
        </w:rPr>
        <w:t xml:space="preserve">15. </w:t>
      </w:r>
      <w:r>
        <w:rPr>
          <w:b/>
          <w:color w:val="0F172A"/>
          <w:sz w:val="18"/>
        </w:rPr>
        <w:t>Tam Mobil Uygulama</w:t>
      </w:r>
      <w:r>
        <w:rPr>
          <w:color w:val="6B7280"/>
          <w:sz w:val="14"/>
        </w:rPr>
        <w:t xml:space="preserve">   [Yakın]  ●●●●●○○○○○ 5/10</w:t>
      </w:r>
    </w:p>
    <w:p>
      <w:pPr>
        <w:spacing w:before="0" w:after="20"/>
        <w:ind w:left="280"/>
      </w:pPr>
      <w:r>
        <w:rPr>
          <w:color w:val="374151"/>
          <w:sz w:val="16"/>
        </w:rPr>
        <w:t>React + Three.js WebGL, 21 sayfa, Spotify entegrasyonu, TR/EN. Persona keşfi, analiz labı, sohbet, görselleştirme — tek uygulamada.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Teknoloji hazır, pazar farkı içerikte.</w:t>
      </w:r>
    </w:p>
    <w:p>
      <w:pPr>
        <w:spacing w:before="280" w:after="80"/>
      </w:pPr>
      <w:r>
        <w:rPr>
          <w:b/>
          <w:color w:val="BE185D"/>
          <w:sz w:val="26"/>
        </w:rPr>
        <w:t>● AUDITORY CHARACTER &amp; NÖROLOJİK INTERACTION</w:t>
      </w:r>
      <w:r>
        <w:rPr>
          <w:color w:val="6B7280"/>
          <w:sz w:val="18"/>
        </w:rPr>
        <w:t xml:space="preserve">  —  Beynin müziğe tepkisini modelleme</w:t>
      </w:r>
    </w:p>
    <w:p>
      <w:pPr>
        <w:spacing w:before="120" w:after="20"/>
      </w:pPr>
      <w:r>
        <w:rPr>
          <w:b/>
          <w:color w:val="BE185D"/>
          <w:sz w:val="18"/>
        </w:rPr>
        <w:t xml:space="preserve">9. </w:t>
      </w:r>
      <w:r>
        <w:rPr>
          <w:b/>
          <w:color w:val="0F172A"/>
          <w:sz w:val="18"/>
        </w:rPr>
        <w:t>Canlı Beyin Haritası</w:t>
      </w:r>
      <w:r>
        <w:rPr>
          <w:color w:val="6B7280"/>
          <w:sz w:val="14"/>
        </w:rPr>
        <w:t xml:space="preserve">   [Yakın]  ●●●●●●●●●○ 9/10</w:t>
      </w:r>
    </w:p>
    <w:p>
      <w:pPr>
        <w:spacing w:before="0" w:after="20"/>
        <w:ind w:left="280"/>
      </w:pPr>
      <w:r>
        <w:rPr>
          <w:color w:val="374151"/>
          <w:sz w:val="16"/>
        </w:rPr>
        <w:t>Şarkı çalarken 26 beyin bölgesinin aktivasyonunu 3D olarak canlı izle. Dopamin altın, serotonin mavi, opioid yeşil olarak parlar.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Dünyada müzik dinlerken beyin aktivasyonunu gerçek zamanlı görselleştiren başka uygulama yok.</w:t>
      </w:r>
    </w:p>
    <w:p>
      <w:pPr>
        <w:spacing w:before="120" w:after="20"/>
      </w:pPr>
      <w:r>
        <w:rPr>
          <w:b/>
          <w:color w:val="BE185D"/>
          <w:sz w:val="18"/>
        </w:rPr>
        <w:t xml:space="preserve">10. </w:t>
      </w:r>
      <w:r>
        <w:rPr>
          <w:b/>
          <w:color w:val="0F172A"/>
          <w:sz w:val="18"/>
        </w:rPr>
        <w:t>Duygu Zaman Çizelgesi</w:t>
      </w:r>
      <w:r>
        <w:rPr>
          <w:color w:val="6B7280"/>
          <w:sz w:val="14"/>
        </w:rPr>
        <w:t xml:space="preserve">   [Yakın]  ●●●●●●●●○○ 8/10</w:t>
      </w:r>
    </w:p>
    <w:p>
      <w:pPr>
        <w:spacing w:before="0" w:after="20"/>
        <w:ind w:left="280"/>
      </w:pPr>
      <w:r>
        <w:rPr>
          <w:color w:val="374151"/>
          <w:sz w:val="16"/>
        </w:rPr>
        <w:t>Şarkının her saniyesinde 14 duygusal boyut: valans, uyarılma, gerilim, ürperme, nostalji, huşu, huzur... Timeline üzerinde görselleştirilir.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Spotify "enerji: yüksek" der. MI şarkının duygusal hikayesini anlatır.</w:t>
      </w:r>
    </w:p>
    <w:p>
      <w:pPr>
        <w:spacing w:before="120" w:after="20"/>
      </w:pPr>
      <w:r>
        <w:rPr>
          <w:b/>
          <w:color w:val="BE185D"/>
          <w:sz w:val="18"/>
        </w:rPr>
        <w:t xml:space="preserve">11. </w:t>
      </w:r>
      <w:r>
        <w:rPr>
          <w:b/>
          <w:color w:val="0F172A"/>
          <w:sz w:val="18"/>
        </w:rPr>
        <w:t>Groove ve Hareket Analizi</w:t>
      </w:r>
      <w:r>
        <w:rPr>
          <w:color w:val="6B7280"/>
          <w:sz w:val="14"/>
        </w:rPr>
        <w:t xml:space="preserve">   [Yakın]  ●●●●●●●○○○ 7/10</w:t>
      </w:r>
    </w:p>
    <w:p>
      <w:pPr>
        <w:spacing w:before="0" w:after="20"/>
        <w:ind w:left="280"/>
      </w:pPr>
      <w:r>
        <w:rPr>
          <w:color w:val="374151"/>
          <w:sz w:val="16"/>
        </w:rPr>
        <w:t>Ritim sürüklenmesi, hareket dürtüsü, senkronizasyon gücü, groove yoğunluğu. "Bu şarkının groove puanı 8.7 — baş sallama dürtüsü 2:10'da zirve."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Spotify "dans edilebilirlik" verir. MI motor korteksin gerçekte ne yaptığını ölçer.</w:t>
      </w:r>
    </w:p>
    <w:p>
      <w:pPr>
        <w:spacing w:before="120" w:after="20"/>
      </w:pPr>
      <w:r>
        <w:rPr>
          <w:b/>
          <w:color w:val="BE185D"/>
          <w:sz w:val="18"/>
        </w:rPr>
        <w:t xml:space="preserve">13. </w:t>
      </w:r>
      <w:r>
        <w:rPr>
          <w:b/>
          <w:color w:val="0F172A"/>
          <w:sz w:val="18"/>
        </w:rPr>
        <w:t>Ürperme Tahmini</w:t>
      </w:r>
      <w:r>
        <w:rPr>
          <w:color w:val="6B7280"/>
          <w:sz w:val="14"/>
        </w:rPr>
        <w:t xml:space="preserve">   [Yakın]  ●●●●●●●●○○ 8/10</w:t>
      </w:r>
    </w:p>
    <w:p>
      <w:pPr>
        <w:spacing w:before="0" w:after="20"/>
        <w:ind w:left="280"/>
      </w:pPr>
      <w:r>
        <w:rPr>
          <w:color w:val="374151"/>
          <w:sz w:val="16"/>
        </w:rPr>
        <w:t>Şarkının sende "chills" yaratma olasılığını ve hangi anlarda olabileceğini tahmin eder. Opioid + dopamin + sürpriz etkileşimine dayalı.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Blood &amp; Zatorre 2001 araştırmasına dayanan hesaplamalı ürperme modeli — dünyada ilk.</w:t>
      </w:r>
    </w:p>
    <w:p>
      <w:pPr>
        <w:spacing w:before="120" w:after="20"/>
      </w:pPr>
      <w:r>
        <w:rPr>
          <w:b/>
          <w:color w:val="BE185D"/>
          <w:sz w:val="18"/>
        </w:rPr>
        <w:t xml:space="preserve">14. </w:t>
      </w:r>
      <w:r>
        <w:rPr>
          <w:b/>
          <w:color w:val="0F172A"/>
          <w:sz w:val="18"/>
        </w:rPr>
        <w:t>Hatıra Defteri</w:t>
      </w:r>
      <w:r>
        <w:rPr>
          <w:color w:val="6B7280"/>
          <w:sz w:val="14"/>
        </w:rPr>
        <w:t xml:space="preserve">   [Yakın]  ●●●●●●●○○○ 7/10</w:t>
      </w:r>
    </w:p>
    <w:p>
      <w:pPr>
        <w:spacing w:before="0" w:after="20"/>
        <w:ind w:left="280"/>
      </w:pPr>
      <w:r>
        <w:rPr>
          <w:color w:val="374151"/>
          <w:sz w:val="16"/>
        </w:rPr>
        <w:t>"Bu şarkı neden farklı hissettiriyor?" — Aşinalık gücü, tanıma güveni, anlam yükleme analizi.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Hiçbir platform "neden bu şarkıyı tekrar dinliyorsun" sorusuna bilimsel cevap vermiyor.</w:t>
      </w:r>
    </w:p>
    <w:p>
      <w:pPr>
        <w:spacing w:before="120" w:after="20"/>
      </w:pPr>
      <w:r>
        <w:rPr>
          <w:b/>
          <w:color w:val="BE185D"/>
          <w:sz w:val="18"/>
        </w:rPr>
        <w:t xml:space="preserve">16. </w:t>
      </w:r>
      <w:r>
        <w:rPr>
          <w:b/>
          <w:color w:val="0F172A"/>
          <w:sz w:val="18"/>
        </w:rPr>
        <w:t>Sürpriz Dedektörü</w:t>
      </w:r>
      <w:r>
        <w:rPr>
          <w:color w:val="6B7280"/>
          <w:sz w:val="14"/>
        </w:rPr>
        <w:t xml:space="preserve">   [3-6 ay]  ●●●●●●●●●○ 9/10</w:t>
      </w:r>
      <w:r>
        <w:rPr>
          <w:b/>
          <w:color w:val="059669"/>
          <w:sz w:val="16"/>
        </w:rPr>
        <w:t xml:space="preserve">  $</w:t>
      </w:r>
    </w:p>
    <w:p>
      <w:pPr>
        <w:spacing w:before="0" w:after="20"/>
        <w:ind w:left="280"/>
      </w:pPr>
      <w:r>
        <w:rPr>
          <w:color w:val="374151"/>
          <w:sz w:val="16"/>
        </w:rPr>
        <w:t>Şarkıyı senin gibi "bekleyerek" dinler ve beklentinin kırıldığı anları işaretler. "2:42'deki modülasyon beyninin beklediği çözülmenin tersini yapıyor."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Müzik eleştirmenlerinin sezgisel yaptığını ilk kez hesaplamalı yapan sistem.</w:t>
      </w:r>
    </w:p>
    <w:p>
      <w:pPr>
        <w:spacing w:before="120" w:after="20"/>
      </w:pPr>
      <w:r>
        <w:rPr>
          <w:b/>
          <w:color w:val="BE185D"/>
          <w:sz w:val="18"/>
        </w:rPr>
        <w:t xml:space="preserve">17. </w:t>
      </w:r>
      <w:r>
        <w:rPr>
          <w:b/>
          <w:color w:val="0F172A"/>
          <w:sz w:val="18"/>
        </w:rPr>
        <w:t>Dopamin Haritası</w:t>
      </w:r>
      <w:r>
        <w:rPr>
          <w:color w:val="6B7280"/>
          <w:sz w:val="14"/>
        </w:rPr>
        <w:t xml:space="preserve">   [3-6 ay]  ●●●●●●●●●● 10/10</w:t>
      </w:r>
      <w:r>
        <w:rPr>
          <w:b/>
          <w:color w:val="059669"/>
          <w:sz w:val="16"/>
        </w:rPr>
        <w:t xml:space="preserve">  $</w:t>
      </w:r>
    </w:p>
    <w:p>
      <w:pPr>
        <w:spacing w:before="0" w:after="20"/>
        <w:ind w:left="280"/>
      </w:pPr>
      <w:r>
        <w:rPr>
          <w:color w:val="374151"/>
          <w:sz w:val="16"/>
        </w:rPr>
        <w:t>Beyninin hangi anlarda "istiyorum" (wanting) ve "beğeniyorum" (liking) sinyali gönderdiğini gör. 4 nörokimyasalın anlık seviyesi.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Müzik dinlerken nörokimyasal dinamikleri modelleyen dünyada başka hiçbir ürün yok.</w:t>
      </w:r>
    </w:p>
    <w:p>
      <w:pPr>
        <w:spacing w:before="120" w:after="20"/>
      </w:pPr>
      <w:r>
        <w:rPr>
          <w:b/>
          <w:color w:val="BE185D"/>
          <w:sz w:val="18"/>
        </w:rPr>
        <w:t xml:space="preserve">19. </w:t>
      </w:r>
      <w:r>
        <w:rPr>
          <w:b/>
          <w:color w:val="0F172A"/>
          <w:sz w:val="18"/>
        </w:rPr>
        <w:t>Dikkat Radarı</w:t>
      </w:r>
      <w:r>
        <w:rPr>
          <w:color w:val="6B7280"/>
          <w:sz w:val="14"/>
        </w:rPr>
        <w:t xml:space="preserve">   [3-6 ay]  ●●●●●●●●○○ 8/10</w:t>
      </w:r>
      <w:r>
        <w:rPr>
          <w:b/>
          <w:color w:val="059669"/>
          <w:sz w:val="16"/>
        </w:rPr>
        <w:t xml:space="preserve">  $</w:t>
      </w:r>
    </w:p>
    <w:p>
      <w:pPr>
        <w:spacing w:before="0" w:after="20"/>
        <w:ind w:left="280"/>
      </w:pPr>
      <w:r>
        <w:rPr>
          <w:color w:val="374151"/>
          <w:sz w:val="16"/>
        </w:rPr>
        <w:t>Şarkıda dikkatinin nereye kaydığını gör. Çalışma müziği seçerken hangi şarkıların dikkatini dağıtmadan arka planda kaldığını bil.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Brain.fm müzik üretir. MI herhangi bir şarkının dikkat etkisini ölçer.</w:t>
      </w:r>
    </w:p>
    <w:p>
      <w:pPr>
        <w:spacing w:before="280" w:after="80"/>
      </w:pPr>
      <w:r>
        <w:rPr>
          <w:b/>
          <w:color w:val="2563EB"/>
          <w:sz w:val="26"/>
        </w:rPr>
        <w:t>● SOCIAL LISTENING</w:t>
      </w:r>
      <w:r>
        <w:rPr>
          <w:color w:val="6B7280"/>
          <w:sz w:val="18"/>
        </w:rPr>
        <w:t xml:space="preserve">  —  Paylaşımlı dinleme ve sosyal müzik deneyimi</w:t>
      </w:r>
    </w:p>
    <w:p>
      <w:pPr>
        <w:spacing w:before="120" w:after="20"/>
      </w:pPr>
      <w:r>
        <w:rPr>
          <w:b/>
          <w:color w:val="2563EB"/>
          <w:sz w:val="18"/>
        </w:rPr>
        <w:t xml:space="preserve">4. </w:t>
      </w:r>
      <w:r>
        <w:rPr>
          <w:b/>
          <w:color w:val="0F172A"/>
          <w:sz w:val="18"/>
        </w:rPr>
        <w:t>AI Müzik Danışmanı</w:t>
      </w:r>
      <w:r>
        <w:rPr>
          <w:color w:val="6B7280"/>
          <w:sz w:val="14"/>
        </w:rPr>
        <w:t xml:space="preserve">   [Hazır]  ●●●●●●●●●○ 9/10</w:t>
      </w:r>
    </w:p>
    <w:p>
      <w:pPr>
        <w:spacing w:before="0" w:after="20"/>
        <w:ind w:left="280"/>
      </w:pPr>
      <w:r>
        <w:rPr>
          <w:color w:val="374151"/>
          <w:sz w:val="16"/>
        </w:rPr>
        <w:t>"Bu şarkı neden beni ağlatıyor?" diye sor, bilimsel cevap al. 11 araçla donatılmış kişisel yapay zeka. Personana göre konuşur.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ChatGPT genel bilgi verir. MI ajanı şarkıyı senin beynin üzerinden analiz eder.</w:t>
      </w:r>
    </w:p>
    <w:p>
      <w:pPr>
        <w:spacing w:before="120" w:after="20"/>
      </w:pPr>
      <w:r>
        <w:rPr>
          <w:b/>
          <w:color w:val="2563EB"/>
          <w:sz w:val="18"/>
        </w:rPr>
        <w:t xml:space="preserve">12. </w:t>
      </w:r>
      <w:r>
        <w:rPr>
          <w:b/>
          <w:color w:val="0F172A"/>
          <w:sz w:val="18"/>
        </w:rPr>
        <w:t>Duo: Birlikte Dinle</w:t>
      </w:r>
      <w:r>
        <w:rPr>
          <w:color w:val="6B7280"/>
          <w:sz w:val="14"/>
        </w:rPr>
        <w:t xml:space="preserve">   [Yakın]  ●●●●●●●●○○ 8/10</w:t>
      </w:r>
    </w:p>
    <w:p>
      <w:pPr>
        <w:spacing w:before="0" w:after="20"/>
        <w:ind w:left="280"/>
      </w:pPr>
      <w:r>
        <w:rPr>
          <w:color w:val="374151"/>
          <w:sz w:val="16"/>
        </w:rPr>
        <w:t>Arkadaşınla aynı şarkıyı dinle — müzikal uyumu gör. Combo sistemi, başarımlar, görevlerle oyunlaştırılmış.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Spotify Blend playlist yapar. MI iki beynin müziğe nasıl farklı tepki verdiğini gösterir.</w:t>
      </w:r>
    </w:p>
    <w:p>
      <w:pPr>
        <w:spacing w:before="120" w:after="20"/>
      </w:pPr>
      <w:r>
        <w:rPr>
          <w:b/>
          <w:color w:val="2563EB"/>
          <w:sz w:val="18"/>
        </w:rPr>
        <w:t xml:space="preserve">21. </w:t>
      </w:r>
      <w:r>
        <w:rPr>
          <w:b/>
          <w:color w:val="0F172A"/>
          <w:sz w:val="18"/>
        </w:rPr>
        <w:t>Müzikal Evrim Takibi</w:t>
      </w:r>
      <w:r>
        <w:rPr>
          <w:color w:val="6B7280"/>
          <w:sz w:val="14"/>
        </w:rPr>
        <w:t xml:space="preserve">   [6-12 ay]  ●●●●●●●●●○ 9/10</w:t>
      </w:r>
      <w:r>
        <w:rPr>
          <w:b/>
          <w:color w:val="059669"/>
          <w:sz w:val="16"/>
        </w:rPr>
        <w:t xml:space="preserve">  $</w:t>
      </w:r>
    </w:p>
    <w:p>
      <w:pPr>
        <w:spacing w:before="0" w:after="20"/>
        <w:ind w:left="280"/>
      </w:pPr>
      <w:r>
        <w:rPr>
          <w:color w:val="374151"/>
          <w:sz w:val="16"/>
        </w:rPr>
        <w:t>Haftalık/aylık dinleme verisinden zevkinin nasıl değiştiğini izle. "Son 3 ayda keşif iştahın %18 arttı."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Müzikal zevk değişimini bilimsel olarak takip eden hiçbir ürün yok.</w:t>
      </w:r>
    </w:p>
    <w:p>
      <w:pPr>
        <w:spacing w:before="120" w:after="20"/>
      </w:pPr>
      <w:r>
        <w:rPr>
          <w:b/>
          <w:color w:val="2563EB"/>
          <w:sz w:val="18"/>
        </w:rPr>
        <w:t xml:space="preserve">22. </w:t>
      </w:r>
      <w:r>
        <w:rPr>
          <w:b/>
          <w:color w:val="0F172A"/>
          <w:sz w:val="18"/>
        </w:rPr>
        <w:t>Sosyal Rezonans</w:t>
      </w:r>
      <w:r>
        <w:rPr>
          <w:color w:val="6B7280"/>
          <w:sz w:val="14"/>
        </w:rPr>
        <w:t xml:space="preserve">   [6-12 ay]  ●●●●●●●●○○ 8/10</w:t>
      </w:r>
      <w:r>
        <w:rPr>
          <w:b/>
          <w:color w:val="059669"/>
          <w:sz w:val="16"/>
        </w:rPr>
        <w:t xml:space="preserve">  $</w:t>
      </w:r>
    </w:p>
    <w:p>
      <w:pPr>
        <w:spacing w:before="0" w:after="20"/>
        <w:ind w:left="280"/>
      </w:pPr>
      <w:r>
        <w:rPr>
          <w:color w:val="374151"/>
          <w:sz w:val="16"/>
        </w:rPr>
        <w:t>Konserde, partide, arabada — grup dinleme deneyimini ölç. "Salonun %73'ü aynı anda ürperme yaşadı." Arkadaş grubu için müzikal uyumluluk skoru.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Müzik dinlemenin sosyal boyutunu modelleyen dünyadaki tek girişim.</w:t>
      </w:r>
    </w:p>
    <w:p>
      <w:pPr>
        <w:spacing w:before="280" w:after="80"/>
      </w:pPr>
      <w:r>
        <w:rPr>
          <w:b/>
          <w:color w:val="DC2626"/>
          <w:sz w:val="26"/>
        </w:rPr>
        <w:t>● MÜZİK ÖNERİSİ</w:t>
      </w:r>
      <w:r>
        <w:rPr>
          <w:color w:val="6B7280"/>
          <w:sz w:val="18"/>
        </w:rPr>
        <w:t xml:space="preserve">  —  Kişisel beyin profiline dayalı yönlendirme</w:t>
      </w:r>
    </w:p>
    <w:p>
      <w:pPr>
        <w:spacing w:before="120" w:after="20"/>
      </w:pPr>
      <w:r>
        <w:rPr>
          <w:b/>
          <w:color w:val="DC2626"/>
          <w:sz w:val="18"/>
        </w:rPr>
        <w:t xml:space="preserve">18. </w:t>
      </w:r>
      <w:r>
        <w:rPr>
          <w:b/>
          <w:color w:val="0F172A"/>
          <w:sz w:val="18"/>
        </w:rPr>
        <w:t>Ruh Hali Navigatörü</w:t>
      </w:r>
      <w:r>
        <w:rPr>
          <w:color w:val="6B7280"/>
          <w:sz w:val="14"/>
        </w:rPr>
        <w:t xml:space="preserve">   [3-6 ay]  ●●●●●●●●●○ 9/10</w:t>
      </w:r>
      <w:r>
        <w:rPr>
          <w:b/>
          <w:color w:val="059669"/>
          <w:sz w:val="16"/>
        </w:rPr>
        <w:t xml:space="preserve">  $</w:t>
      </w:r>
    </w:p>
    <w:p>
      <w:pPr>
        <w:spacing w:before="0" w:after="20"/>
        <w:ind w:left="280"/>
      </w:pPr>
      <w:r>
        <w:rPr>
          <w:color w:val="374151"/>
          <w:sz w:val="16"/>
        </w:rPr>
        <w:t>"Stresli hissediyorum, sakinleşmek istiyorum" → senin kognitif profiline göre geçişi sağlayacak şarkı sırası önerir.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Spotify playlist'i herkese aynı. MI'nın önerisi kognitif profile özel.</w:t>
      </w:r>
    </w:p>
    <w:p>
      <w:pPr>
        <w:spacing w:before="120" w:after="20"/>
      </w:pPr>
      <w:r>
        <w:rPr>
          <w:b/>
          <w:color w:val="DC2626"/>
          <w:sz w:val="18"/>
        </w:rPr>
        <w:t xml:space="preserve">20. </w:t>
      </w:r>
      <w:r>
        <w:rPr>
          <w:b/>
          <w:color w:val="0F172A"/>
          <w:sz w:val="18"/>
        </w:rPr>
        <w:t>Çalışma Müziği Optimizer</w:t>
      </w:r>
      <w:r>
        <w:rPr>
          <w:color w:val="6B7280"/>
          <w:sz w:val="14"/>
        </w:rPr>
        <w:t xml:space="preserve">   [3-6 ay]  ●●●●●●●●○○ 8/10</w:t>
      </w:r>
      <w:r>
        <w:rPr>
          <w:b/>
          <w:color w:val="059669"/>
          <w:sz w:val="16"/>
        </w:rPr>
        <w:t xml:space="preserve">  $</w:t>
      </w:r>
    </w:p>
    <w:p>
      <w:pPr>
        <w:spacing w:before="0" w:after="20"/>
        <w:ind w:left="280"/>
      </w:pPr>
      <w:r>
        <w:rPr>
          <w:color w:val="374151"/>
          <w:sz w:val="16"/>
        </w:rPr>
        <w:t>Kütüphanenden dikkat dağıtmayan, odak artıran şarkıları otomatik filtrele. "Senin beynin için en iyi çalışma şarkıları" listesi.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Kişiye özel odak müziği — üretilmiş değil, senin kütüphanenden seçilmiş.</w:t>
      </w:r>
    </w:p>
    <w:p>
      <w:pPr>
        <w:spacing w:before="120" w:after="20"/>
      </w:pPr>
      <w:r>
        <w:rPr>
          <w:b/>
          <w:color w:val="DC2626"/>
          <w:sz w:val="18"/>
        </w:rPr>
        <w:t xml:space="preserve">23. </w:t>
      </w:r>
      <w:r>
        <w:rPr>
          <w:b/>
          <w:color w:val="0F172A"/>
          <w:sz w:val="18"/>
        </w:rPr>
        <w:t>Uyku/Rahatlama Rehberi</w:t>
      </w:r>
      <w:r>
        <w:rPr>
          <w:color w:val="6B7280"/>
          <w:sz w:val="14"/>
        </w:rPr>
        <w:t xml:space="preserve">   [6-12 ay]  ●●●●●●●○○○ 7/10</w:t>
      </w:r>
      <w:r>
        <w:rPr>
          <w:b/>
          <w:color w:val="059669"/>
          <w:sz w:val="16"/>
        </w:rPr>
        <w:t xml:space="preserve">  $</w:t>
      </w:r>
    </w:p>
    <w:p>
      <w:pPr>
        <w:spacing w:before="0" w:after="20"/>
        <w:ind w:left="280"/>
      </w:pPr>
      <w:r>
        <w:rPr>
          <w:color w:val="374151"/>
          <w:sz w:val="16"/>
        </w:rPr>
        <w:t>Hangi şarkılar serotonin yükseltiyor, hangileri uyarılma düşürüyor? Kişisel "uyku müziği" listesi — üretilmiş değil, gerçek müzikten seçilmiş.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Endel yapay ses üretiyor. MI senin müziğinden en uygununu seçiyor.</w:t>
      </w:r>
    </w:p>
    <w:p>
      <w:pPr>
        <w:spacing w:before="280" w:after="80"/>
      </w:pPr>
      <w:r>
        <w:rPr>
          <w:b/>
          <w:color w:val="6B7280"/>
          <w:sz w:val="26"/>
        </w:rPr>
        <w:t>● YOL HARİTASI</w:t>
      </w:r>
      <w:r>
        <w:rPr>
          <w:color w:val="6B7280"/>
          <w:sz w:val="18"/>
        </w:rPr>
        <w:t xml:space="preserve">  —  Tasarım aşamasında — gelecek özellikler</w:t>
      </w:r>
    </w:p>
    <w:p>
      <w:pPr>
        <w:spacing w:before="120" w:after="20"/>
      </w:pPr>
      <w:r>
        <w:rPr>
          <w:b/>
          <w:color w:val="6B7280"/>
          <w:sz w:val="18"/>
        </w:rPr>
        <w:t xml:space="preserve">24. </w:t>
      </w:r>
      <w:r>
        <w:rPr>
          <w:b/>
          <w:color w:val="0F172A"/>
          <w:sz w:val="18"/>
        </w:rPr>
        <w:t>Terapi Modu</w:t>
      </w:r>
      <w:r>
        <w:rPr>
          <w:color w:val="6B7280"/>
          <w:sz w:val="14"/>
        </w:rPr>
        <w:t xml:space="preserve">   [Yol Haritası]  ●●●●●●●●●● 10/10</w:t>
      </w:r>
      <w:r>
        <w:rPr>
          <w:b/>
          <w:color w:val="059669"/>
          <w:sz w:val="16"/>
        </w:rPr>
        <w:t xml:space="preserve">  $</w:t>
      </w:r>
    </w:p>
    <w:p>
      <w:pPr>
        <w:spacing w:before="0" w:after="20"/>
        <w:ind w:left="280"/>
      </w:pPr>
      <w:r>
        <w:rPr>
          <w:color w:val="374151"/>
          <w:sz w:val="16"/>
        </w:rPr>
        <w:t>Anksiyete, stres, depresyon, uyku — kişinin kognitif profiline göre kalibre edilmiş müzik seçimi. Klinik doğrulama ile.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LUCID ve Rubato Life sensör gerektiriyor. MI sadece ses ile çalışır.</w:t>
      </w:r>
    </w:p>
    <w:p>
      <w:pPr>
        <w:spacing w:before="120" w:after="20"/>
      </w:pPr>
      <w:r>
        <w:rPr>
          <w:b/>
          <w:color w:val="6B7280"/>
          <w:sz w:val="18"/>
        </w:rPr>
        <w:t xml:space="preserve">25. </w:t>
      </w:r>
      <w:r>
        <w:rPr>
          <w:b/>
          <w:color w:val="0F172A"/>
          <w:sz w:val="18"/>
        </w:rPr>
        <w:t>Müzik Üretimi (Compose)</w:t>
      </w:r>
      <w:r>
        <w:rPr>
          <w:color w:val="6B7280"/>
          <w:sz w:val="14"/>
        </w:rPr>
        <w:t xml:space="preserve">   [Yol Haritası]  ●●●●●●●●●○ 9/10</w:t>
      </w:r>
      <w:r>
        <w:rPr>
          <w:b/>
          <w:color w:val="059669"/>
          <w:sz w:val="16"/>
        </w:rPr>
        <w:t xml:space="preserve">  $</w:t>
      </w:r>
    </w:p>
    <w:p>
      <w:pPr>
        <w:spacing w:before="0" w:after="20"/>
        <w:ind w:left="280"/>
      </w:pPr>
      <w:r>
        <w:rPr>
          <w:color w:val="374151"/>
          <w:sz w:val="16"/>
        </w:rPr>
        <w:t>"Beni şu hissettirsin" de — MI o müziği üretsin. Hedef kognitif durum → müzik.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Suno/Udio metinden müzik yapar. MI, hedef beyin durumundan müzik yapar.</w:t>
      </w:r>
    </w:p>
    <w:p>
      <w:pPr>
        <w:spacing w:before="120" w:after="20"/>
      </w:pPr>
      <w:r>
        <w:rPr>
          <w:b/>
          <w:color w:val="6B7280"/>
          <w:sz w:val="18"/>
        </w:rPr>
        <w:t xml:space="preserve">26. </w:t>
      </w:r>
      <w:r>
        <w:rPr>
          <w:b/>
          <w:color w:val="0F172A"/>
          <w:sz w:val="18"/>
        </w:rPr>
        <w:t>Eş-Yaratım (Hybrid)</w:t>
      </w:r>
      <w:r>
        <w:rPr>
          <w:color w:val="6B7280"/>
          <w:sz w:val="14"/>
        </w:rPr>
        <w:t xml:space="preserve">   [Yol Haritası]  ●●●●●●●●●● 10/10</w:t>
      </w:r>
      <w:r>
        <w:rPr>
          <w:b/>
          <w:color w:val="059669"/>
          <w:sz w:val="16"/>
        </w:rPr>
        <w:t xml:space="preserve">  $</w:t>
      </w:r>
    </w:p>
    <w:p>
      <w:pPr>
        <w:spacing w:before="0" w:after="20"/>
        <w:ind w:left="280"/>
      </w:pPr>
      <w:r>
        <w:rPr>
          <w:color w:val="374151"/>
          <w:sz w:val="16"/>
        </w:rPr>
        <w:t>Müzik yaparken MI sana gerçek zamanlı geri bildirim verir. "Bu nota gerilimi %23 artırdı, dopamin beklentisi oluşturdu."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Hiçbir DAW kognitif geri bildirim vermiyor.</w:t>
      </w:r>
    </w:p>
    <w:p>
      <w:pPr>
        <w:spacing w:before="120" w:after="20"/>
      </w:pPr>
      <w:r>
        <w:rPr>
          <w:b/>
          <w:color w:val="6B7280"/>
          <w:sz w:val="18"/>
        </w:rPr>
        <w:t xml:space="preserve">27. </w:t>
      </w:r>
      <w:r>
        <w:rPr>
          <w:b/>
          <w:color w:val="0F172A"/>
          <w:sz w:val="18"/>
        </w:rPr>
        <w:t>Konser/Canlı Analiz</w:t>
      </w:r>
      <w:r>
        <w:rPr>
          <w:color w:val="6B7280"/>
          <w:sz w:val="14"/>
        </w:rPr>
        <w:t xml:space="preserve">   [Yol Haritası]  ●●●●●●●●○○ 8/10</w:t>
      </w:r>
      <w:r>
        <w:rPr>
          <w:b/>
          <w:color w:val="059669"/>
          <w:sz w:val="16"/>
        </w:rPr>
        <w:t xml:space="preserve">  $</w:t>
      </w:r>
    </w:p>
    <w:p>
      <w:pPr>
        <w:spacing w:before="0" w:after="20"/>
        <w:ind w:left="280"/>
      </w:pPr>
      <w:r>
        <w:rPr>
          <w:color w:val="374151"/>
          <w:sz w:val="16"/>
        </w:rPr>
        <w:t>Canlı performansı gerçek zamanlı analiz et. "Seyirci 2. şarkıda dikkat kaybetti, 5. şarkıda doruk noktası." Set listesi optimizasyonu.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Konser deneyimini kognitif olarak analiz eden ilk araç.</w:t>
      </w:r>
    </w:p>
    <w:p>
      <w:pPr>
        <w:spacing w:before="120" w:after="20"/>
      </w:pPr>
      <w:r>
        <w:rPr>
          <w:b/>
          <w:color w:val="6B7280"/>
          <w:sz w:val="18"/>
        </w:rPr>
        <w:t xml:space="preserve">28. </w:t>
      </w:r>
      <w:r>
        <w:rPr>
          <w:b/>
          <w:color w:val="0F172A"/>
          <w:sz w:val="18"/>
        </w:rPr>
        <w:t>Eğitim Modu</w:t>
      </w:r>
      <w:r>
        <w:rPr>
          <w:color w:val="6B7280"/>
          <w:sz w:val="14"/>
        </w:rPr>
        <w:t xml:space="preserve">   [Yol Haritası]  ●●●●●●●○○○ 7/10</w:t>
      </w:r>
      <w:r>
        <w:rPr>
          <w:b/>
          <w:color w:val="059669"/>
          <w:sz w:val="16"/>
        </w:rPr>
        <w:t xml:space="preserve">  $</w:t>
      </w:r>
    </w:p>
    <w:p>
      <w:pPr>
        <w:spacing w:before="0" w:after="20"/>
        <w:ind w:left="280"/>
      </w:pPr>
      <w:r>
        <w:rPr>
          <w:color w:val="374151"/>
          <w:sz w:val="16"/>
        </w:rPr>
        <w:t>Müzik öğrencileri için: "Bu parçayı çalarken dinleyicinin dikkati 3. ölçüde düşüyor — dinamik kontrastla düzelt."</w:t>
      </w:r>
    </w:p>
    <w:p>
      <w:pPr>
        <w:spacing w:before="0" w:after="60"/>
        <w:ind w:left="280"/>
      </w:pPr>
      <w:r>
        <w:rPr>
          <w:i/>
          <w:color w:val="6B7280"/>
          <w:sz w:val="15"/>
        </w:rPr>
        <w:t>Müzik eğitiminde dinleyici perspektifinden geri bildirim veren ilk sistem.</w:t>
      </w:r>
    </w:p>
    <w:p>
      <w:pPr>
        <w:spacing w:before="160" w:after="80"/>
      </w:pPr>
      <w:r>
        <w:rPr>
          <w:color w:val="6366F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color w:val="0F172A"/>
          <w:sz w:val="20"/>
        </w:rPr>
        <w:t>NEDEN BAŞKA KİMSE YAPAMIYOR?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0F172A" w:val="clear"/>
          </w:tcPr>
          <w:p>
            <w:r/>
            <w:r>
              <w:rPr>
                <w:b/>
                <w:color w:val="FFFFFF"/>
                <w:sz w:val="16"/>
              </w:rPr>
              <w:t>Rakipler</w:t>
            </w:r>
          </w:p>
        </w:tc>
        <w:tc>
          <w:tcPr>
            <w:tcW w:type="dxa" w:w="5103"/>
            <w:shd w:fill="0F172A" w:val="clear"/>
          </w:tcPr>
          <w:p>
            <w:r/>
            <w:r>
              <w:rPr>
                <w:b/>
                <w:color w:val="FFFFFF"/>
                <w:sz w:val="16"/>
              </w:rPr>
              <w:t>MI Farkı</w:t>
            </w:r>
          </w:p>
        </w:tc>
      </w:tr>
      <w:tr>
        <w:tc>
          <w:tcPr>
            <w:tcW w:type="dxa" w:w="5103"/>
          </w:tcPr>
          <w:p>
            <w:r/>
            <w:r>
              <w:rPr>
                <w:color w:val="374151"/>
                <w:sz w:val="16"/>
              </w:rPr>
              <w:t>Suno, Udio, Lyria 3</w:t>
            </w:r>
          </w:p>
        </w:tc>
        <w:tc>
          <w:tcPr>
            <w:tcW w:type="dxa" w:w="5103"/>
          </w:tcPr>
          <w:p>
            <w:r/>
            <w:r>
              <w:rPr>
                <w:color w:val="374151"/>
                <w:sz w:val="16"/>
              </w:rPr>
              <w:t>Müzik üretiyor. MI anlıyor.</w:t>
            </w:r>
          </w:p>
        </w:tc>
      </w:tr>
      <w:tr>
        <w:tc>
          <w:tcPr>
            <w:tcW w:type="dxa" w:w="5103"/>
            <w:shd w:fill="F8FAFC" w:val="clear"/>
          </w:tcPr>
          <w:p>
            <w:r/>
            <w:r>
              <w:rPr>
                <w:color w:val="374151"/>
                <w:sz w:val="16"/>
              </w:rPr>
              <w:t>Spotify, Apple Music</w:t>
            </w:r>
          </w:p>
        </w:tc>
        <w:tc>
          <w:tcPr>
            <w:tcW w:type="dxa" w:w="5103"/>
            <w:shd w:fill="F8FAFC" w:val="clear"/>
          </w:tcPr>
          <w:p>
            <w:r/>
            <w:r>
              <w:rPr>
                <w:color w:val="374151"/>
                <w:sz w:val="16"/>
              </w:rPr>
              <w:t>Şarkı öneriyor. MI neden sevdiğini açıklıyor.</w:t>
            </w:r>
          </w:p>
        </w:tc>
      </w:tr>
      <w:tr>
        <w:tc>
          <w:tcPr>
            <w:tcW w:type="dxa" w:w="5103"/>
          </w:tcPr>
          <w:p>
            <w:r/>
            <w:r>
              <w:rPr>
                <w:color w:val="374151"/>
                <w:sz w:val="16"/>
              </w:rPr>
              <w:t>Bridge.audio, Cyanite</w:t>
            </w:r>
          </w:p>
        </w:tc>
        <w:tc>
          <w:tcPr>
            <w:tcW w:type="dxa" w:w="5103"/>
          </w:tcPr>
          <w:p>
            <w:r/>
            <w:r>
              <w:rPr>
                <w:color w:val="374151"/>
                <w:sz w:val="16"/>
              </w:rPr>
              <w:t>Etiket yapıştırıyor. MI beyin haritası çıkarıyor.</w:t>
            </w:r>
          </w:p>
        </w:tc>
      </w:tr>
      <w:tr>
        <w:tc>
          <w:tcPr>
            <w:tcW w:type="dxa" w:w="5103"/>
            <w:shd w:fill="F8FAFC" w:val="clear"/>
          </w:tcPr>
          <w:p>
            <w:r/>
            <w:r>
              <w:rPr>
                <w:color w:val="374151"/>
                <w:sz w:val="16"/>
              </w:rPr>
              <w:t>Brain.fm, Endel</w:t>
            </w:r>
          </w:p>
        </w:tc>
        <w:tc>
          <w:tcPr>
            <w:tcW w:type="dxa" w:w="5103"/>
            <w:shd w:fill="F8FAFC" w:val="clear"/>
          </w:tcPr>
          <w:p>
            <w:r/>
            <w:r>
              <w:rPr>
                <w:color w:val="374151"/>
                <w:sz w:val="16"/>
              </w:rPr>
              <w:t>Ses üretiyor. MI her müziği analiz ediyor.</w:t>
            </w:r>
          </w:p>
        </w:tc>
      </w:tr>
      <w:tr>
        <w:tc>
          <w:tcPr>
            <w:tcW w:type="dxa" w:w="5103"/>
          </w:tcPr>
          <w:p>
            <w:r/>
            <w:r>
              <w:rPr>
                <w:color w:val="374151"/>
                <w:sz w:val="16"/>
              </w:rPr>
              <w:t>LUCID, Rubato Life</w:t>
            </w:r>
          </w:p>
        </w:tc>
        <w:tc>
          <w:tcPr>
            <w:tcW w:type="dxa" w:w="5103"/>
          </w:tcPr>
          <w:p>
            <w:r/>
            <w:r>
              <w:rPr>
                <w:color w:val="374151"/>
                <w:sz w:val="16"/>
              </w:rPr>
              <w:t>Sensör gerektiriyor. MI sadece ses ile.</w:t>
            </w:r>
          </w:p>
        </w:tc>
      </w:tr>
      <w:tr>
        <w:tc>
          <w:tcPr>
            <w:tcW w:type="dxa" w:w="5103"/>
            <w:shd w:fill="F8FAFC" w:val="clear"/>
          </w:tcPr>
          <w:p>
            <w:r/>
            <w:r>
              <w:rPr>
                <w:color w:val="374151"/>
                <w:sz w:val="16"/>
              </w:rPr>
              <w:t>C-BMI (Japonya)</w:t>
            </w:r>
          </w:p>
        </w:tc>
        <w:tc>
          <w:tcPr>
            <w:tcW w:type="dxa" w:w="5103"/>
            <w:shd w:fill="F8FAFC" w:val="clear"/>
          </w:tcPr>
          <w:p>
            <w:r/>
            <w:r>
              <w:rPr>
                <w:color w:val="374151"/>
                <w:sz w:val="16"/>
              </w:rPr>
              <w:t>EEG gerektiriyor. MI telefondan çalışıyor.</w:t>
            </w:r>
          </w:p>
        </w:tc>
      </w:tr>
    </w:tbl>
    <w:p>
      <w:pPr>
        <w:spacing w:before="200"/>
        <w:jc w:val="center"/>
      </w:pPr>
      <w:r>
        <w:rPr>
          <w:b/>
          <w:color w:val="0F172A"/>
          <w:sz w:val="18"/>
        </w:rPr>
        <w:t>448 çalışma. 131 ölçüm. 96 nörobilim modeli. 756 dosya kod.</w:t>
      </w:r>
    </w:p>
    <w:p>
      <w:pPr>
        <w:spacing w:after="40"/>
        <w:jc w:val="center"/>
      </w:pPr>
      <w:r>
        <w:rPr>
          <w:b/>
          <w:color w:val="6366F1"/>
          <w:sz w:val="22"/>
        </w:rPr>
        <w:t>0 doğrudan rakip.</w:t>
      </w:r>
    </w:p>
    <w:p>
      <w:pPr>
        <w:jc w:val="center"/>
      </w:pPr>
      <w:r>
        <w:rPr>
          <w:color w:val="9CA3AF"/>
          <w:sz w:val="14"/>
        </w:rPr>
        <w:t>Mart 2026  ·  Şirket İçi  ·  Musical Intelligence Platform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